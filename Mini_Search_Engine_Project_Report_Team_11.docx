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K L (Deemed to be) University</w:t>
      </w:r>
    </w:p>
    <w:p>
      <w:pPr>
        <w:spacing w:after="60"/>
        <w:jc w:val="center"/>
      </w:pPr>
      <w:r>
        <w:rPr>
          <w:rFonts w:ascii="Times New Roman" w:hAnsi="Times New Roman"/>
          <w:b/>
          <w:i w:val="0"/>
          <w:sz w:val="24"/>
        </w:rPr>
        <w:t>DEPARTMENT OF COMPUTER SCIENCE AND INFORMATION TECHNOLOGY</w:t>
      </w:r>
    </w:p>
    <w:p>
      <w:pPr>
        <w:jc w:val="center"/>
      </w:pPr>
      <w:r>
        <w:drawing>
          <wp:inline xmlns:a="http://schemas.openxmlformats.org/drawingml/2006/main" xmlns:pic="http://schemas.openxmlformats.org/drawingml/2006/picture">
            <wp:extent cx="1554480" cy="679424"/>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554480" cy="679424"/>
                    </a:xfrm>
                    <a:prstGeom prst="rect"/>
                  </pic:spPr>
                </pic:pic>
              </a:graphicData>
            </a:graphic>
          </wp:inline>
        </w:drawing>
      </w:r>
    </w:p>
    <w:p>
      <w:pPr>
        <w:spacing w:after="60"/>
        <w:jc w:val="center"/>
      </w:pPr>
      <w:r>
        <w:rPr>
          <w:rFonts w:ascii="Times New Roman" w:hAnsi="Times New Roman"/>
          <w:b/>
          <w:i w:val="0"/>
          <w:sz w:val="36"/>
        </w:rPr>
        <w:t>MINI SEARCH ENGINE / INFORMATION-RETRIEVAL SYSTEM</w:t>
      </w:r>
    </w:p>
    <w:p>
      <w:pPr>
        <w:spacing w:after="60"/>
        <w:jc w:val="center"/>
      </w:pPr>
      <w:r>
        <w:rPr>
          <w:rFonts w:ascii="Times New Roman" w:hAnsi="Times New Roman"/>
          <w:b w:val="0"/>
          <w:i/>
          <w:sz w:val="22"/>
        </w:rPr>
        <w:t>Project Report submitted for the partial fulfilment of grade for the course</w:t>
      </w:r>
    </w:p>
    <w:p>
      <w:pPr>
        <w:spacing w:after="60"/>
        <w:jc w:val="center"/>
      </w:pPr>
      <w:r>
        <w:rPr>
          <w:rFonts w:ascii="Times New Roman" w:hAnsi="Times New Roman"/>
          <w:b/>
          <w:i w:val="0"/>
          <w:sz w:val="26"/>
        </w:rPr>
        <w:t>Data Structures and Algorithms -3 (25CS2103E)</w:t>
      </w:r>
    </w:p>
    <w:p>
      <w:pPr>
        <w:spacing w:after="60"/>
        <w:jc w:val="center"/>
      </w:pPr>
      <w:r>
        <w:rPr>
          <w:rFonts w:ascii="Times New Roman" w:hAnsi="Times New Roman"/>
          <w:b w:val="0"/>
          <w:i w:val="0"/>
          <w:sz w:val="22"/>
        </w:rPr>
        <w:t>in</w:t>
      </w:r>
    </w:p>
    <w:p>
      <w:pPr>
        <w:spacing w:after="60"/>
        <w:jc w:val="center"/>
      </w:pPr>
      <w:r>
        <w:rPr>
          <w:rFonts w:ascii="Times New Roman" w:hAnsi="Times New Roman"/>
          <w:b/>
          <w:i w:val="0"/>
          <w:sz w:val="26"/>
        </w:rPr>
        <w:t>A.Y. 2026-2027</w:t>
      </w:r>
    </w:p>
    <w:p>
      <w:pPr>
        <w:spacing w:after="60"/>
        <w:jc w:val="center"/>
      </w:pPr>
      <w:r>
        <w:rPr>
          <w:rFonts w:ascii="Times New Roman" w:hAnsi="Times New Roman"/>
          <w:b/>
          <w:i w:val="0"/>
          <w:sz w:val="22"/>
        </w:rPr>
        <w:t>Submitted by</w:t>
      </w:r>
    </w:p>
    <w:p>
      <w:pPr>
        <w:spacing w:after="60"/>
        <w:jc w:val="center"/>
      </w:pPr>
      <w:r>
        <w:rPr>
          <w:rFonts w:ascii="Times New Roman" w:hAnsi="Times New Roman"/>
          <w:b w:val="0"/>
          <w:i w:val="0"/>
          <w:sz w:val="22"/>
        </w:rPr>
        <w:t>M. Lalitha (2520080063)</w:t>
      </w:r>
    </w:p>
    <w:p>
      <w:pPr>
        <w:spacing w:after="60"/>
        <w:jc w:val="center"/>
      </w:pPr>
      <w:r>
        <w:rPr>
          <w:rFonts w:ascii="Times New Roman" w:hAnsi="Times New Roman"/>
          <w:b w:val="0"/>
          <w:i w:val="0"/>
          <w:sz w:val="22"/>
        </w:rPr>
        <w:t>P. Sravya (2520090059)</w:t>
      </w:r>
    </w:p>
    <w:p>
      <w:pPr>
        <w:spacing w:after="60"/>
        <w:jc w:val="center"/>
      </w:pPr>
      <w:r>
        <w:rPr>
          <w:rFonts w:ascii="Times New Roman" w:hAnsi="Times New Roman"/>
          <w:b w:val="0"/>
          <w:i w:val="0"/>
          <w:sz w:val="22"/>
        </w:rPr>
        <w:t>Team Number: 11</w:t>
      </w:r>
    </w:p>
    <w:p>
      <w:pPr>
        <w:spacing w:after="60"/>
        <w:jc w:val="center"/>
      </w:pPr>
      <w:r>
        <w:rPr>
          <w:rFonts w:ascii="Times New Roman" w:hAnsi="Times New Roman"/>
          <w:b w:val="0"/>
          <w:i w:val="0"/>
          <w:sz w:val="22"/>
        </w:rPr>
        <w:t>Section: 10</w:t>
      </w:r>
    </w:p>
    <w:p>
      <w:pPr>
        <w:spacing w:after="60"/>
        <w:jc w:val="center"/>
      </w:pPr>
      <w:r>
        <w:rPr>
          <w:rFonts w:ascii="Times New Roman" w:hAnsi="Times New Roman"/>
          <w:b/>
          <w:i w:val="0"/>
          <w:sz w:val="22"/>
        </w:rPr>
        <w:t>Under the guidance of</w:t>
      </w:r>
    </w:p>
    <w:p>
      <w:pPr>
        <w:spacing w:after="60"/>
        <w:jc w:val="center"/>
      </w:pPr>
      <w:r>
        <w:rPr>
          <w:rFonts w:ascii="Times New Roman" w:hAnsi="Times New Roman"/>
          <w:b w:val="0"/>
          <w:i w:val="0"/>
          <w:sz w:val="22"/>
        </w:rPr>
        <w:t>Ms. K. Chandusha</w:t>
      </w:r>
    </w:p>
    <w:p>
      <w:pPr>
        <w:spacing w:after="60"/>
        <w:jc w:val="center"/>
      </w:pPr>
      <w:r>
        <w:rPr>
          <w:rFonts w:ascii="Times New Roman" w:hAnsi="Times New Roman"/>
          <w:b w:val="0"/>
          <w:i w:val="0"/>
          <w:sz w:val="22"/>
        </w:rPr>
        <w:t>Assistant Professor, CS&amp;IT</w:t>
      </w:r>
    </w:p>
    <w:p>
      <w:pPr>
        <w:spacing w:after="60"/>
        <w:jc w:val="center"/>
      </w:pPr>
      <w:r>
        <w:rPr>
          <w:rFonts w:ascii="Times New Roman" w:hAnsi="Times New Roman"/>
          <w:b w:val="0"/>
          <w:i w:val="0"/>
          <w:sz w:val="20"/>
        </w:rPr>
        <w:t>Hyderabad-500090, Telangana, India.</w:t>
      </w:r>
    </w:p>
    <w:p>
      <w:r>
        <w:br w:type="page"/>
      </w:r>
    </w:p>
    <w:p>
      <w:pPr>
        <w:spacing w:after="60"/>
        <w:jc w:val="center"/>
      </w:pPr>
      <w:r>
        <w:rPr>
          <w:rFonts w:ascii="Times New Roman" w:hAnsi="Times New Roman"/>
          <w:b/>
          <w:i w:val="0"/>
          <w:sz w:val="26"/>
        </w:rPr>
        <w:t>K L (Deemed to be) University</w:t>
      </w:r>
    </w:p>
    <w:p>
      <w:pPr>
        <w:spacing w:after="60"/>
        <w:jc w:val="center"/>
      </w:pPr>
      <w:r>
        <w:rPr>
          <w:rFonts w:ascii="Times New Roman" w:hAnsi="Times New Roman"/>
          <w:b/>
          <w:i w:val="0"/>
          <w:sz w:val="22"/>
        </w:rPr>
        <w:t>DEPARTMENT OF COMPUTER SCIENCE ENGINEERING /</w:t>
      </w:r>
    </w:p>
    <w:p>
      <w:pPr>
        <w:spacing w:after="60"/>
        <w:jc w:val="center"/>
      </w:pPr>
      <w:r>
        <w:rPr>
          <w:rFonts w:ascii="Times New Roman" w:hAnsi="Times New Roman"/>
          <w:b/>
          <w:i w:val="0"/>
          <w:sz w:val="22"/>
        </w:rPr>
        <w:t>COMPUTER SCIENCE AND INFORMATION TECHNOLOGY</w:t>
      </w:r>
    </w:p>
    <w:p>
      <w:pPr>
        <w:jc w:val="center"/>
      </w:pPr>
      <w:r>
        <w:drawing>
          <wp:inline xmlns:a="http://schemas.openxmlformats.org/drawingml/2006/main" xmlns:pic="http://schemas.openxmlformats.org/drawingml/2006/picture">
            <wp:extent cx="1371600" cy="599492"/>
            <wp:docPr id="2" name="Picture 2"/>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371600" cy="599492"/>
                    </a:xfrm>
                    <a:prstGeom prst="rect"/>
                  </pic:spPr>
                </pic:pic>
              </a:graphicData>
            </a:graphic>
          </wp:inline>
        </w:drawing>
      </w:r>
    </w:p>
    <w:p>
      <w:pPr>
        <w:spacing w:after="300"/>
        <w:jc w:val="center"/>
      </w:pPr>
      <w:r>
        <w:rPr>
          <w:rFonts w:ascii="Times New Roman" w:hAnsi="Times New Roman"/>
          <w:b/>
          <w:i w:val="0"/>
          <w:sz w:val="34"/>
        </w:rPr>
        <w:t>DECLARATION</w:t>
      </w:r>
    </w:p>
    <w:p>
      <w:pPr>
        <w:spacing w:after="100"/>
        <w:jc w:val="both"/>
      </w:pPr>
      <w:r>
        <w:t>The Mini Project Report entitled “Mini Search Engine / Information-Retrieval System” is a record of bonafide work of M. Lalitha – 2520080063 and P. Sravya – 2520090059, submitted in partial fulfillment for the award of B. Tech in Computer Science and Information Technology to K L (Deemed to be) University. The work presented in this report describes the design and implementation of a document-search system using Data Structures and Algorithms.</w:t>
      </w:r>
    </w:p>
    <w:p>
      <w:pPr>
        <w:spacing w:after="100"/>
        <w:jc w:val="both"/>
      </w:pPr>
      <w:r>
        <w:t>The project work has been carried out as part of the Data Structures and Algorithms -3 course during the academic year 2026-2027.</w:t>
      </w:r>
    </w:p>
    <w:p>
      <w:pPr>
        <w:jc w:val="right"/>
      </w:pPr>
      <w:r>
        <w:rPr>
          <w:b/>
        </w:rPr>
        <w:t>M. Lalitha – 2520080063</w:t>
        <w:br/>
        <w:t>P. Sravya – 2520090059</w:t>
      </w:r>
    </w:p>
    <w:p>
      <w:r>
        <w:br w:type="page"/>
      </w:r>
    </w:p>
    <w:p>
      <w:pPr>
        <w:spacing w:after="60"/>
        <w:jc w:val="center"/>
      </w:pPr>
      <w:r>
        <w:rPr>
          <w:rFonts w:ascii="Times New Roman" w:hAnsi="Times New Roman"/>
          <w:b/>
          <w:i w:val="0"/>
          <w:sz w:val="26"/>
        </w:rPr>
        <w:t>K L (Deemed to be) University</w:t>
      </w:r>
    </w:p>
    <w:p>
      <w:pPr>
        <w:spacing w:after="60"/>
        <w:jc w:val="center"/>
      </w:pPr>
      <w:r>
        <w:rPr>
          <w:rFonts w:ascii="Times New Roman" w:hAnsi="Times New Roman"/>
          <w:b/>
          <w:i w:val="0"/>
          <w:sz w:val="22"/>
        </w:rPr>
        <w:t>DEPARTMENT OF COMPUTER SCIENCE ENGINEERING /</w:t>
      </w:r>
    </w:p>
    <w:p>
      <w:pPr>
        <w:spacing w:after="60"/>
        <w:jc w:val="center"/>
      </w:pPr>
      <w:r>
        <w:rPr>
          <w:rFonts w:ascii="Times New Roman" w:hAnsi="Times New Roman"/>
          <w:b/>
          <w:i w:val="0"/>
          <w:sz w:val="22"/>
        </w:rPr>
        <w:t>COMPUTER SCIENCE AND INFORMATION TECHNOLOGY</w:t>
      </w:r>
    </w:p>
    <w:p>
      <w:pPr>
        <w:jc w:val="center"/>
      </w:pPr>
      <w:r>
        <w:drawing>
          <wp:inline xmlns:a="http://schemas.openxmlformats.org/drawingml/2006/main" xmlns:pic="http://schemas.openxmlformats.org/drawingml/2006/picture">
            <wp:extent cx="1371600" cy="599492"/>
            <wp:docPr id="3" name="Picture 3"/>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371600" cy="599492"/>
                    </a:xfrm>
                    <a:prstGeom prst="rect"/>
                  </pic:spPr>
                </pic:pic>
              </a:graphicData>
            </a:graphic>
          </wp:inline>
        </w:drawing>
      </w:r>
    </w:p>
    <w:p>
      <w:pPr>
        <w:spacing w:after="300"/>
        <w:jc w:val="center"/>
      </w:pPr>
      <w:r>
        <w:rPr>
          <w:rFonts w:ascii="Times New Roman" w:hAnsi="Times New Roman"/>
          <w:b/>
          <w:i w:val="0"/>
          <w:sz w:val="34"/>
        </w:rPr>
        <w:t>CERTIFICATE</w:t>
      </w:r>
    </w:p>
    <w:p>
      <w:pPr>
        <w:spacing w:after="100"/>
        <w:jc w:val="both"/>
      </w:pPr>
      <w:r>
        <w:t>This is to certify that the mini project based report entitled “Mini Search Engine / Information-Retrieval System” is a bonafide work done and submitted by M. Lalitha (2520080063) and P. Sravya (2520090059) in partial fulfillment of the requirements for the award of the degree of BACHELOR OF TECHNOLOGY in Computer Science and Information Technology, K L (Deemed to be) University, during the academic year 2026-2027.</w:t>
      </w:r>
    </w:p>
    <w:p>
      <w:r>
        <w:rPr>
          <w:b/>
        </w:rPr>
        <w:br/>
        <w:t>Signature of the Supervisor</w:t>
      </w:r>
      <w:r>
        <w:rPr>
          <w:b/>
        </w:rPr>
        <w:br/>
        <w:br/>
        <w:br/>
        <w:t>Signature of the HOD                                      Signature of the External Examiner</w:t>
      </w:r>
    </w:p>
    <w:p>
      <w:r>
        <w:br w:type="page"/>
      </w:r>
    </w:p>
    <w:p>
      <w:pPr>
        <w:spacing w:after="60"/>
        <w:jc w:val="center"/>
      </w:pPr>
      <w:r>
        <w:rPr>
          <w:rFonts w:ascii="Times New Roman" w:hAnsi="Times New Roman"/>
          <w:b/>
          <w:i w:val="0"/>
          <w:sz w:val="34"/>
        </w:rPr>
        <w:t>ACKNOWLEDGEMENT</w:t>
      </w:r>
    </w:p>
    <w:p>
      <w:pPr>
        <w:spacing w:after="100"/>
        <w:jc w:val="both"/>
      </w:pPr>
      <w:r>
        <w:t>The successful completion of this project would not have been possible without the support, guidance and encouragement received from several people. We express our sincere gratitude to our project guide, Ms. K. Chandusha, Assistant Professor, CS&amp;IT, for her valuable guidance, suggestions and continuous encouragement throughout the development of this project.</w:t>
      </w:r>
    </w:p>
    <w:p>
      <w:pPr>
        <w:spacing w:after="100"/>
        <w:jc w:val="both"/>
      </w:pPr>
      <w:r>
        <w:t>We express our gratitude to the Department of Computer Science and Information Technology, K L (Deemed to be) University, for providing the required academic environment and facilities to complete this project.</w:t>
      </w:r>
    </w:p>
    <w:p>
      <w:pPr>
        <w:spacing w:after="100"/>
        <w:jc w:val="both"/>
      </w:pPr>
      <w:r>
        <w:t>We also thank the teaching and non-teaching staff members who supported us directly or indirectly during the project. Finally, we sincerely thank our parents, friends and classmates for their cooperation and encouragement.</w:t>
      </w:r>
    </w:p>
    <w:p>
      <w:r>
        <w:rPr>
          <w:b/>
        </w:rPr>
        <w:br/>
        <w:t>M. Lalitha – 2520080063</w:t>
        <w:br/>
        <w:t>P. Sravya – 2520090059</w:t>
      </w:r>
    </w:p>
    <w:p>
      <w:r>
        <w:br w:type="page"/>
      </w:r>
    </w:p>
    <w:p>
      <w:pPr>
        <w:spacing w:after="60"/>
        <w:jc w:val="center"/>
      </w:pPr>
      <w:r>
        <w:rPr>
          <w:rFonts w:ascii="Times New Roman" w:hAnsi="Times New Roman"/>
          <w:b/>
          <w:i w:val="0"/>
          <w:sz w:val="34"/>
        </w:rPr>
        <w:t>TABLE OF CONTENTS</w:t>
      </w:r>
    </w:p>
    <w:p>
      <w:pPr>
        <w:spacing w:after="120"/>
      </w:pPr>
      <w:r>
        <w:rPr>
          <w:b/>
        </w:rPr>
        <w:t>1. Abstract</w:t>
      </w:r>
      <w:r>
        <w:t xml:space="preserve">     6</w:t>
      </w:r>
    </w:p>
    <w:p>
      <w:pPr>
        <w:spacing w:after="120"/>
      </w:pPr>
      <w:r>
        <w:rPr>
          <w:b/>
        </w:rPr>
        <w:t>2. Introduction</w:t>
      </w:r>
      <w:r>
        <w:t xml:space="preserve">     7</w:t>
      </w:r>
    </w:p>
    <w:p>
      <w:pPr>
        <w:spacing w:after="120"/>
      </w:pPr>
      <w:r>
        <w:rPr>
          <w:b/>
        </w:rPr>
        <w:t>3. Literature Survey</w:t>
      </w:r>
      <w:r>
        <w:t xml:space="preserve">     8</w:t>
      </w:r>
    </w:p>
    <w:p>
      <w:pPr>
        <w:spacing w:after="120"/>
      </w:pPr>
      <w:r>
        <w:rPr>
          <w:b/>
        </w:rPr>
        <w:t>4. Problem Statement and Objectives</w:t>
      </w:r>
      <w:r>
        <w:t xml:space="preserve">     9</w:t>
      </w:r>
    </w:p>
    <w:p>
      <w:pPr>
        <w:spacing w:after="120"/>
      </w:pPr>
      <w:r>
        <w:rPr>
          <w:b/>
        </w:rPr>
        <w:t>5. Hardware and Software Requirements</w:t>
      </w:r>
      <w:r>
        <w:t xml:space="preserve">     10</w:t>
      </w:r>
    </w:p>
    <w:p>
      <w:pPr>
        <w:spacing w:after="120"/>
      </w:pPr>
      <w:r>
        <w:rPr>
          <w:b/>
        </w:rPr>
        <w:t>6. Implementation</w:t>
      </w:r>
      <w:r>
        <w:t xml:space="preserve">     11</w:t>
      </w:r>
    </w:p>
    <w:p>
      <w:pPr>
        <w:spacing w:after="120"/>
      </w:pPr>
      <w:r>
        <w:rPr>
          <w:b/>
        </w:rPr>
        <w:t>7. Results &amp; Discussion</w:t>
      </w:r>
      <w:r>
        <w:t xml:space="preserve">     12</w:t>
      </w:r>
    </w:p>
    <w:p>
      <w:pPr>
        <w:spacing w:after="120"/>
      </w:pPr>
      <w:r>
        <w:rPr>
          <w:b/>
        </w:rPr>
        <w:t>8. Conclusion &amp; Future Scope</w:t>
      </w:r>
      <w:r>
        <w:t xml:space="preserve">     13</w:t>
      </w:r>
    </w:p>
    <w:p>
      <w:pPr>
        <w:spacing w:after="120"/>
      </w:pPr>
      <w:r>
        <w:rPr>
          <w:b/>
        </w:rPr>
        <w:t>9. References</w:t>
      </w:r>
      <w:r>
        <w:t xml:space="preserve">     14</w:t>
      </w:r>
    </w:p>
    <w:p>
      <w:r>
        <w:br w:type="page"/>
      </w:r>
    </w:p>
    <w:p>
      <w:pPr>
        <w:spacing w:after="60"/>
        <w:jc w:val="center"/>
      </w:pPr>
      <w:r>
        <w:rPr>
          <w:rFonts w:ascii="Times New Roman" w:hAnsi="Times New Roman"/>
          <w:b/>
          <w:i w:val="0"/>
          <w:sz w:val="32"/>
        </w:rPr>
        <w:t>1. ABSTRACT</w:t>
      </w:r>
    </w:p>
    <w:p>
      <w:pPr>
        <w:spacing w:after="100"/>
        <w:jc w:val="both"/>
      </w:pPr>
      <w:r>
        <w:t>The Mini Search Engine / Information-Retrieval System is a lightweight document-search application developed to demonstrate the practical use of Data Structures and Algorithms. The system accepts a collection of documents, preprocesses their text, constructs an inverted index, and retrieves documents relevant to a user's keyword query. Instead of repeatedly scanning every document for each query, the system uses an indexed representation that maps terms to the documents in which they occur.</w:t>
      </w:r>
    </w:p>
    <w:p>
      <w:pPr>
        <w:spacing w:after="100"/>
        <w:jc w:val="both"/>
      </w:pPr>
      <w:r>
        <w:t>The implementation applies hashing and inverted-index structures for efficient lookup. Text preprocessing includes normalization, tokenization, punctuation handling and removal of common stopwords. Query processing performs the same preparation before searching the index. Results are collected and ranked using term-frequency information. The project also relates the search problem to classical string-processing techniques such as KMP and Rabin–Karp, edit-distance-based fuzzy correction using Wagner–Fischer dynamic programming, and suffix-array/LCP concepts for similarity analysis.</w:t>
      </w:r>
    </w:p>
    <w:p>
      <w:pPr>
        <w:spacing w:after="100"/>
        <w:jc w:val="both"/>
      </w:pPr>
      <w:r>
        <w:t>The prototype provides a simple browser-based interface with document management, search, index inspection and algorithm-trace functionality. Overall, the project demonstrates how suitable data structures and algorithms can improve information retrieval while providing a clear educational implementation of DSA concepts.</w:t>
      </w:r>
    </w:p>
    <w:p>
      <w:r>
        <w:t>Team Name: Mini Search Engine Team</w:t>
      </w:r>
    </w:p>
    <w:p>
      <w:r>
        <w:t>Team Members:</w:t>
      </w:r>
    </w:p>
    <w:p>
      <w:pPr>
        <w:pStyle w:val="ListBullet"/>
        <w:spacing w:after="40"/>
      </w:pPr>
      <w:r>
        <w:t>M. Lalitha – 2520080063</w:t>
      </w:r>
    </w:p>
    <w:p>
      <w:pPr>
        <w:pStyle w:val="ListBullet"/>
        <w:spacing w:after="40"/>
      </w:pPr>
      <w:r>
        <w:t>P. Sravya – 2520090059</w:t>
      </w:r>
    </w:p>
    <w:p>
      <w:r>
        <w:br w:type="page"/>
      </w:r>
    </w:p>
    <w:p>
      <w:pPr>
        <w:spacing w:after="60"/>
        <w:jc w:val="center"/>
      </w:pPr>
      <w:r>
        <w:rPr>
          <w:rFonts w:ascii="Times New Roman" w:hAnsi="Times New Roman"/>
          <w:b/>
          <w:i w:val="0"/>
          <w:sz w:val="32"/>
        </w:rPr>
        <w:t>2. INTRODUCTION</w:t>
      </w:r>
    </w:p>
    <w:p>
      <w:pPr>
        <w:spacing w:after="100"/>
        <w:jc w:val="both"/>
      </w:pPr>
      <w:r>
        <w:t>Information retrieval is the process of finding useful information from a collection of documents based on a user's query. A basic search approach scans every document and checks whether the query occurs in the text. Although simple, this becomes inefficient as the number of documents increases.</w:t>
      </w:r>
    </w:p>
    <w:p>
      <w:pPr>
        <w:spacing w:after="100"/>
        <w:jc w:val="both"/>
      </w:pPr>
      <w:r>
        <w:t>A search engine improves this process by preparing an index before queries are received. In this project, documents are converted into normalized tokens and stored through an inverted index. The index associates each term with the documents containing it. When a query is entered, the system performs quick term lookups, identifies candidate documents, calculates relevance, and displays the results.</w:t>
      </w:r>
    </w:p>
    <w:p>
      <w:pPr>
        <w:spacing w:after="100"/>
        <w:jc w:val="both"/>
      </w:pPr>
      <w:r>
        <w:t>The project was developed as a practical application of DSA concepts. Hash maps provide fast average-case lookup, arrays/lists maintain document records, and string algorithms provide foundations for exact and approximate matching. The system therefore connects theoretical algorithmic concepts with a usable search application.</w:t>
      </w:r>
    </w:p>
    <w:p>
      <w:pPr>
        <w:spacing w:after="100"/>
        <w:jc w:val="both"/>
      </w:pPr>
      <w:r>
        <w:t>The remainder of the report describes related work, the problem and objectives, requirements, implementation modules, results, conclusion and future enhancements.</w:t>
      </w:r>
    </w:p>
    <w:p>
      <w:r>
        <w:br w:type="page"/>
      </w:r>
    </w:p>
    <w:p>
      <w:pPr>
        <w:spacing w:after="60"/>
        <w:jc w:val="center"/>
      </w:pPr>
      <w:r>
        <w:rPr>
          <w:rFonts w:ascii="Times New Roman" w:hAnsi="Times New Roman"/>
          <w:b/>
          <w:i w:val="0"/>
          <w:sz w:val="32"/>
        </w:rPr>
        <w:t>3. LITERATURE SURVEY</w:t>
      </w:r>
    </w:p>
    <w:p>
      <w:pPr>
        <w:spacing w:after="100"/>
        <w:jc w:val="both"/>
      </w:pPr>
      <w:r>
        <w:t>Modern search engines and information-retrieval systems use indexing and text-processing techniques to answer queries efficiently. Inverted indexes are a common foundation because they associate searchable terms with the documents in which they appear. Hash-based structures are useful for fast dictionary lookup, while ranking mechanisms determine which matching documents should appear first.</w:t>
      </w:r>
    </w:p>
    <w:p>
      <w:pPr>
        <w:spacing w:after="100"/>
        <w:jc w:val="both"/>
      </w:pPr>
      <w:r>
        <w:t>Apache Lucene is a widely used search library based on inverted indexing and provides indexing and retrieval capabilities for applications. Elasticsearch builds on Lucene and provides distributed search and analytics. Apache Solr is another Lucene-based search platform designed for scalable search applications. Meilisearch focuses on developer-friendly, fast search with typo tolerance and ranking. These systems demonstrate the practical value of indexing, tokenization and relevance ranking.</w:t>
      </w:r>
    </w:p>
    <w:p>
      <w:pPr>
        <w:spacing w:after="100"/>
        <w:jc w:val="both"/>
      </w:pPr>
      <w:r>
        <w:t>The proposed mini search engine is intentionally smaller and focuses on demonstrating the underlying DSA ideas rather than building a production-scale distributed search service. The project uses a simple inverted index, hashing and term-frequency ranking, while providing a transparent algorithm trace for educational purposes.</w:t>
      </w:r>
    </w:p>
    <w:p>
      <w:pPr>
        <w:pStyle w:val="Heading2"/>
      </w:pPr>
      <w:r>
        <w:t>Similar Systems / References Studied</w:t>
      </w:r>
    </w:p>
    <w:p>
      <w:pPr>
        <w:pStyle w:val="ListBullet"/>
        <w:spacing w:after="40"/>
      </w:pPr>
      <w:r>
        <w:t>Apache Lucene – https://lucene.apache.org/</w:t>
      </w:r>
    </w:p>
    <w:p>
      <w:pPr>
        <w:pStyle w:val="ListBullet"/>
        <w:spacing w:after="40"/>
      </w:pPr>
      <w:r>
        <w:t>Elasticsearch – https://www.elastic.co/elasticsearch/</w:t>
      </w:r>
    </w:p>
    <w:p>
      <w:pPr>
        <w:pStyle w:val="ListBullet"/>
        <w:spacing w:after="40"/>
      </w:pPr>
      <w:r>
        <w:t>Apache Solr – https://solr.apache.org/</w:t>
      </w:r>
    </w:p>
    <w:p>
      <w:pPr>
        <w:pStyle w:val="ListBullet"/>
        <w:spacing w:after="40"/>
      </w:pPr>
      <w:r>
        <w:t>Meilisearch – https://www.meilisearch.com/</w:t>
      </w:r>
    </w:p>
    <w:p>
      <w:pPr>
        <w:pStyle w:val="ListBullet"/>
        <w:spacing w:after="40"/>
      </w:pPr>
      <w:r>
        <w:t>Google Search – https://www.google.com/</w:t>
      </w:r>
    </w:p>
    <w:p>
      <w:r>
        <w:br w:type="page"/>
      </w:r>
    </w:p>
    <w:p>
      <w:pPr>
        <w:spacing w:after="60"/>
        <w:jc w:val="center"/>
      </w:pPr>
      <w:r>
        <w:rPr>
          <w:rFonts w:ascii="Times New Roman" w:hAnsi="Times New Roman"/>
          <w:b/>
          <w:i w:val="0"/>
          <w:sz w:val="32"/>
        </w:rPr>
        <w:t>4. PROBLEM STATEMENT AND OBJECTIVES</w:t>
      </w:r>
    </w:p>
    <w:p>
      <w:pPr>
        <w:pStyle w:val="Heading2"/>
      </w:pPr>
      <w:r>
        <w:t>Problem Statement</w:t>
      </w:r>
    </w:p>
    <w:p>
      <w:pPr>
        <w:spacing w:after="100"/>
        <w:jc w:val="both"/>
      </w:pPr>
      <w:r>
        <w:t>Develop an efficient document-search mechanism that retrieves relevant documents from a text corpus without repeatedly scanning the complete corpus for every query.</w:t>
      </w:r>
    </w:p>
    <w:p>
      <w:pPr>
        <w:pStyle w:val="Heading2"/>
      </w:pPr>
      <w:r>
        <w:t>Problem Description</w:t>
      </w:r>
    </w:p>
    <w:p>
      <w:pPr>
        <w:spacing w:after="100"/>
        <w:jc w:val="both"/>
      </w:pPr>
      <w:r>
        <w:t>As the document collection grows, sequential searching becomes time-consuming. An indexed representation is required to reduce repeated work and provide faster keyword lookup.</w:t>
      </w:r>
    </w:p>
    <w:p>
      <w:pPr>
        <w:pStyle w:val="Heading2"/>
      </w:pPr>
      <w:r>
        <w:t>Objectives</w:t>
      </w:r>
    </w:p>
    <w:p>
      <w:pPr>
        <w:pStyle w:val="ListBullet"/>
        <w:spacing w:after="40"/>
      </w:pPr>
      <w:r>
        <w:t>To develop a simple search engine for a document corpus.</w:t>
      </w:r>
    </w:p>
    <w:p>
      <w:pPr>
        <w:pStyle w:val="ListBullet"/>
        <w:spacing w:after="40"/>
      </w:pPr>
      <w:r>
        <w:t>To preprocess document text into searchable tokens.</w:t>
      </w:r>
    </w:p>
    <w:p>
      <w:pPr>
        <w:pStyle w:val="ListBullet"/>
        <w:spacing w:after="40"/>
      </w:pPr>
      <w:r>
        <w:t>To construct an inverted index using hash-map based structures.</w:t>
      </w:r>
    </w:p>
    <w:p>
      <w:pPr>
        <w:pStyle w:val="ListBullet"/>
        <w:spacing w:after="40"/>
      </w:pPr>
      <w:r>
        <w:t>To perform fast keyword lookup for user queries.</w:t>
      </w:r>
    </w:p>
    <w:p>
      <w:pPr>
        <w:pStyle w:val="ListBullet"/>
        <w:spacing w:after="40"/>
      </w:pPr>
      <w:r>
        <w:t>To rank matching documents using term-frequency information.</w:t>
      </w:r>
    </w:p>
    <w:p>
      <w:pPr>
        <w:pStyle w:val="ListBullet"/>
        <w:spacing w:after="40"/>
      </w:pPr>
      <w:r>
        <w:t>To demonstrate practical applications of string algorithms and related DSA concepts.</w:t>
      </w:r>
    </w:p>
    <w:p>
      <w:pPr>
        <w:pStyle w:val="ListBullet"/>
        <w:spacing w:after="40"/>
      </w:pPr>
      <w:r>
        <w:t>To provide a transparent search workflow through an algorithm-trace interface.</w:t>
      </w:r>
    </w:p>
    <w:p>
      <w:r>
        <w:br w:type="page"/>
      </w:r>
    </w:p>
    <w:p>
      <w:pPr>
        <w:spacing w:after="60"/>
        <w:jc w:val="center"/>
      </w:pPr>
      <w:r>
        <w:rPr>
          <w:rFonts w:ascii="Times New Roman" w:hAnsi="Times New Roman"/>
          <w:b/>
          <w:i w:val="0"/>
          <w:sz w:val="32"/>
        </w:rPr>
        <w:t>5. HARDWARE AND SOFTWARE REQUIREMENTS</w:t>
      </w:r>
    </w:p>
    <w:p>
      <w:pPr>
        <w:pStyle w:val="Heading2"/>
      </w:pPr>
      <w:r>
        <w:t>Hardware Requirements</w:t>
      </w:r>
    </w:p>
    <w:p>
      <w:pPr>
        <w:pStyle w:val="ListBullet"/>
        <w:spacing w:after="40"/>
      </w:pPr>
      <w:r>
        <w:t>Processor: Intel Core i3 or equivalent and above.</w:t>
      </w:r>
    </w:p>
    <w:p>
      <w:pPr>
        <w:pStyle w:val="ListBullet"/>
        <w:spacing w:after="40"/>
      </w:pPr>
      <w:r>
        <w:t>RAM: Minimum 4 GB.</w:t>
      </w:r>
    </w:p>
    <w:p>
      <w:pPr>
        <w:pStyle w:val="ListBullet"/>
        <w:spacing w:after="40"/>
      </w:pPr>
      <w:r>
        <w:t>Storage: Approximately 500 MB free space for the project and development tools.</w:t>
      </w:r>
    </w:p>
    <w:p>
      <w:pPr>
        <w:pStyle w:val="ListBullet"/>
        <w:spacing w:after="40"/>
      </w:pPr>
      <w:r>
        <w:t>Standard keyboard, mouse and display.</w:t>
      </w:r>
    </w:p>
    <w:p>
      <w:pPr>
        <w:pStyle w:val="Heading2"/>
      </w:pPr>
      <w:r>
        <w:t>Software Requirements</w:t>
      </w:r>
    </w:p>
    <w:p>
      <w:pPr>
        <w:pStyle w:val="ListBullet"/>
        <w:spacing w:after="40"/>
      </w:pPr>
      <w:r>
        <w:t>Operating System: Windows 10/11.</w:t>
      </w:r>
    </w:p>
    <w:p>
      <w:pPr>
        <w:pStyle w:val="ListBullet"/>
        <w:spacing w:after="40"/>
      </w:pPr>
      <w:r>
        <w:t>Development Environment: Visual Studio Code or any suitable code editor.</w:t>
      </w:r>
    </w:p>
    <w:p>
      <w:pPr>
        <w:pStyle w:val="ListBullet"/>
        <w:spacing w:after="40"/>
      </w:pPr>
      <w:r>
        <w:t>Technologies: HTML, CSS and vanilla JavaScript for the supplied browser prototype.</w:t>
      </w:r>
    </w:p>
    <w:p>
      <w:pPr>
        <w:pStyle w:val="ListBullet"/>
        <w:spacing w:after="40"/>
      </w:pPr>
      <w:r>
        <w:t>Web Browser: Google Chrome, Microsoft Edge, or another modern browser.</w:t>
      </w:r>
    </w:p>
    <w:p>
      <w:pPr>
        <w:pStyle w:val="ListBullet"/>
        <w:spacing w:after="40"/>
      </w:pPr>
      <w:r>
        <w:t>No external database is required for the basic in-browser implementation.</w:t>
      </w:r>
    </w:p>
    <w:p>
      <w:pPr>
        <w:pStyle w:val="Heading2"/>
      </w:pPr>
      <w:r>
        <w:t>Major Data Structures</w:t>
      </w:r>
    </w:p>
    <w:p>
      <w:pPr>
        <w:pStyle w:val="ListBullet"/>
        <w:spacing w:after="40"/>
      </w:pPr>
      <w:r>
        <w:t>Array/List – maintains the collection of document records.</w:t>
      </w:r>
    </w:p>
    <w:p>
      <w:pPr>
        <w:pStyle w:val="ListBullet"/>
        <w:spacing w:after="40"/>
      </w:pPr>
      <w:r>
        <w:t>Hash Map – stores term-to-document mappings and term frequencies.</w:t>
      </w:r>
    </w:p>
    <w:p>
      <w:pPr>
        <w:pStyle w:val="ListBullet"/>
        <w:spacing w:after="40"/>
      </w:pPr>
      <w:r>
        <w:t>Inverted Index – associates each searchable term with matching document IDs.</w:t>
      </w:r>
    </w:p>
    <w:p>
      <w:r>
        <w:br w:type="page"/>
      </w:r>
    </w:p>
    <w:p>
      <w:pPr>
        <w:spacing w:after="60"/>
        <w:jc w:val="center"/>
      </w:pPr>
      <w:r>
        <w:rPr>
          <w:rFonts w:ascii="Times New Roman" w:hAnsi="Times New Roman"/>
          <w:b/>
          <w:i w:val="0"/>
          <w:sz w:val="32"/>
        </w:rPr>
        <w:t>6. IMPLEMENTATION</w:t>
      </w:r>
    </w:p>
    <w:p>
      <w:pPr>
        <w:spacing w:after="100"/>
        <w:jc w:val="both"/>
      </w:pPr>
      <w:r>
        <w:t>The implementation is divided into modules so that each part of the search process can be understood independently.</w:t>
      </w:r>
    </w:p>
    <w:p>
      <w:pPr>
        <w:pStyle w:val="Heading2"/>
      </w:pPr>
      <w:r>
        <w:t>Module 1: Document Management</w:t>
      </w:r>
    </w:p>
    <w:p>
      <w:pPr>
        <w:spacing w:after="100"/>
        <w:jc w:val="both"/>
      </w:pPr>
      <w:r>
        <w:t>Documents are stored as records containing an identifier, title and text. The interface allows documents to be added or removed before indexing.</w:t>
      </w:r>
    </w:p>
    <w:p>
      <w:pPr>
        <w:pStyle w:val="Heading2"/>
      </w:pPr>
      <w:r>
        <w:t>Module 2: Text Preprocessing</w:t>
      </w:r>
    </w:p>
    <w:p>
      <w:pPr>
        <w:spacing w:after="100"/>
        <w:jc w:val="both"/>
      </w:pPr>
      <w:r>
        <w:t>Text is converted to a consistent case, punctuation is handled, and the content is split into tokens. Common stopwords can be filtered so that the index focuses on useful search terms.</w:t>
      </w:r>
    </w:p>
    <w:p>
      <w:pPr>
        <w:pStyle w:val="Heading2"/>
      </w:pPr>
      <w:r>
        <w:t>Module 3: Inverted Index Construction</w:t>
      </w:r>
    </w:p>
    <w:p>
      <w:pPr>
        <w:spacing w:after="100"/>
        <w:jc w:val="both"/>
      </w:pPr>
      <w:r>
        <w:t>Each token is inserted into a hash-map based inverted index. The value associated with a term contains the documents in which the term occurs. A term-frequency structure is maintained for ranking.</w:t>
      </w:r>
    </w:p>
    <w:p>
      <w:pPr>
        <w:pStyle w:val="Heading2"/>
      </w:pPr>
      <w:r>
        <w:t>Module 4: Query Processing and Ranking</w:t>
      </w:r>
    </w:p>
    <w:p>
      <w:pPr>
        <w:spacing w:after="100"/>
        <w:jc w:val="both"/>
      </w:pPr>
      <w:r>
        <w:t>The user's query is preprocessed in the same way as the documents. Each query term is looked up in the index, matching documents are collected, and a relevance score based on term frequency is used to rank the results.</w:t>
      </w:r>
    </w:p>
    <w:p>
      <w:pPr>
        <w:pStyle w:val="Heading2"/>
      </w:pPr>
      <w:r>
        <w:t>Representative Implementation Logic</w:t>
      </w:r>
    </w:p>
    <w:p>
      <w:pPr>
        <w:ind w:left="360"/>
      </w:pPr>
      <w:r>
        <w:rPr>
          <w:rFonts w:ascii="Courier New" w:hAnsi="Courier New"/>
          <w:sz w:val="18"/>
        </w:rPr>
        <w:t>const invertedIndex = {};</w:t>
        <w:br/>
        <w:t>tokens.forEach(term =&gt; {</w:t>
        <w:br/>
        <w:t xml:space="preserve">  if (!invertedIndex[term]) invertedIndex[term] = new Set();</w:t>
        <w:br/>
        <w:t xml:space="preserve">  invertedIndex[term].add(documentId);</w:t>
        <w:br/>
        <w:t>});</w:t>
        <w:br/>
        <w:br/>
        <w:t>// Query</w:t>
        <w:br/>
        <w:t>const matches = invertedIndex[queryTerm] || new Set();</w:t>
      </w:r>
    </w:p>
    <w:p>
      <w:r>
        <w:br w:type="page"/>
      </w:r>
    </w:p>
    <w:p>
      <w:pPr>
        <w:spacing w:after="60"/>
        <w:jc w:val="center"/>
      </w:pPr>
      <w:r>
        <w:rPr>
          <w:rFonts w:ascii="Times New Roman" w:hAnsi="Times New Roman"/>
          <w:b/>
          <w:i w:val="0"/>
          <w:sz w:val="32"/>
        </w:rPr>
        <w:t>7. RESULTS &amp; DISCUSSION</w:t>
      </w:r>
    </w:p>
    <w:p>
      <w:pPr>
        <w:spacing w:after="100"/>
        <w:jc w:val="both"/>
      </w:pPr>
      <w:r>
        <w:t>The completed prototype demonstrates the complete search workflow from document preparation to result display. Documents can be maintained in the interface, indexed terms can be inspected, and user queries return matching documents based on the inverted index.</w:t>
      </w:r>
    </w:p>
    <w:p>
      <w:pPr>
        <w:pStyle w:val="Heading2"/>
      </w:pPr>
      <w:r>
        <w:t>Result 1 – Document Indexing</w:t>
      </w:r>
    </w:p>
    <w:p>
      <w:pPr>
        <w:spacing w:after="100"/>
        <w:jc w:val="both"/>
      </w:pPr>
      <w:r>
        <w:t>After documents are added, their text is tokenized and inserted into the inverted index. The index panel allows the stored terms and their document associations to be inspected.</w:t>
      </w:r>
    </w:p>
    <w:p>
      <w:pPr>
        <w:pStyle w:val="Heading2"/>
      </w:pPr>
      <w:r>
        <w:t>Result 2 – Keyword Search</w:t>
      </w:r>
    </w:p>
    <w:p>
      <w:pPr>
        <w:spacing w:after="100"/>
        <w:jc w:val="both"/>
      </w:pPr>
      <w:r>
        <w:t>When a user enters a keyword, the system performs an indexed lookup and returns documents containing the term. This avoids scanning all document text for every query.</w:t>
      </w:r>
    </w:p>
    <w:p>
      <w:pPr>
        <w:pStyle w:val="Heading2"/>
      </w:pPr>
      <w:r>
        <w:t>Result 3 – Ranking</w:t>
      </w:r>
    </w:p>
    <w:p>
      <w:pPr>
        <w:spacing w:after="100"/>
        <w:jc w:val="both"/>
      </w:pPr>
      <w:r>
        <w:t>Matching documents are assigned scores using term-frequency information and are presented in relevance order. This provides a simple ranking mechanism suitable for the educational prototype.</w:t>
      </w:r>
    </w:p>
    <w:p>
      <w:pPr>
        <w:pStyle w:val="Heading2"/>
      </w:pPr>
      <w:r>
        <w:t>Result 4 – Algorithm Trace</w:t>
      </w:r>
    </w:p>
    <w:p>
      <w:pPr>
        <w:spacing w:after="100"/>
        <w:jc w:val="both"/>
      </w:pPr>
      <w:r>
        <w:t>The trace view explains tokenization, hash-map lookup, matched documents and ranking steps, making the internal search process easier to understand.</w:t>
      </w:r>
    </w:p>
    <w:p>
      <w:pPr>
        <w:spacing w:after="100"/>
        <w:jc w:val="both"/>
      </w:pPr>
      <w:r>
        <w:t>Note: The project template requests application screenshots in this section. The actual screenshots should be inserted from the final running application before submission.</w:t>
      </w:r>
    </w:p>
    <w:p>
      <w:r>
        <w:br w:type="page"/>
      </w:r>
    </w:p>
    <w:p>
      <w:pPr>
        <w:spacing w:after="60"/>
        <w:jc w:val="center"/>
      </w:pPr>
      <w:r>
        <w:rPr>
          <w:rFonts w:ascii="Times New Roman" w:hAnsi="Times New Roman"/>
          <w:b/>
          <w:i w:val="0"/>
          <w:sz w:val="32"/>
        </w:rPr>
        <w:t>8. CONCLUSION &amp; FUTURE SCOPE</w:t>
      </w:r>
    </w:p>
    <w:p>
      <w:pPr>
        <w:pStyle w:val="Heading2"/>
      </w:pPr>
      <w:r>
        <w:t>Conclusion</w:t>
      </w:r>
    </w:p>
    <w:p>
      <w:pPr>
        <w:spacing w:after="100"/>
        <w:jc w:val="both"/>
      </w:pPr>
      <w:r>
        <w:t>The Mini Search Engine / Information-Retrieval System successfully demonstrates the application of Data Structures and Algorithms to a practical document-search problem. By preprocessing text and constructing an inverted index, the system performs direct term lookup instead of repeatedly scanning the entire corpus. Hash maps, arrays/lists, term-frequency scoring and string-processing concepts work together to provide an understandable and efficient search workflow.</w:t>
      </w:r>
    </w:p>
    <w:p>
      <w:pPr>
        <w:spacing w:after="100"/>
        <w:jc w:val="both"/>
      </w:pPr>
      <w:r>
        <w:t>The project also demonstrates how classical algorithms can be connected to real applications. KMP and Rabin–Karp provide foundations for pattern matching, Wagner–Fischer supports edit-distance concepts, and suffix-array/LCP structures can be extended toward similarity analysis. The implemented prototype meets the core objective of demonstrating indexed document retrieval through a simple user interface.</w:t>
      </w:r>
    </w:p>
    <w:p>
      <w:pPr>
        <w:pStyle w:val="Heading2"/>
      </w:pPr>
      <w:r>
        <w:t>Future Scope</w:t>
      </w:r>
    </w:p>
    <w:p>
      <w:pPr>
        <w:pStyle w:val="ListBullet"/>
        <w:spacing w:after="40"/>
      </w:pPr>
      <w:r>
        <w:t>Improve ranking using TF-IDF or other relevance-scoring methods.</w:t>
      </w:r>
    </w:p>
    <w:p>
      <w:pPr>
        <w:pStyle w:val="ListBullet"/>
        <w:spacing w:after="40"/>
      </w:pPr>
      <w:r>
        <w:t>Add spell correction and fuzzy search using edit distance.</w:t>
      </w:r>
    </w:p>
    <w:p>
      <w:pPr>
        <w:pStyle w:val="ListBullet"/>
        <w:spacing w:after="40"/>
      </w:pPr>
      <w:r>
        <w:t>Support phrase queries and advanced Boolean search.</w:t>
      </w:r>
    </w:p>
    <w:p>
      <w:pPr>
        <w:pStyle w:val="ListBullet"/>
        <w:spacing w:after="40"/>
      </w:pPr>
      <w:r>
        <w:t>Add persistent storage and support much larger document collections.</w:t>
      </w:r>
    </w:p>
    <w:p>
      <w:pPr>
        <w:pStyle w:val="ListBullet"/>
        <w:spacing w:after="40"/>
      </w:pPr>
      <w:r>
        <w:t>Introduce web crawling for automatic document collection.</w:t>
      </w:r>
    </w:p>
    <w:p>
      <w:pPr>
        <w:pStyle w:val="ListBullet"/>
        <w:spacing w:after="40"/>
      </w:pPr>
      <w:r>
        <w:t>Add voice search and AI-based recommendation features.</w:t>
      </w:r>
    </w:p>
    <w:p>
      <w:pPr>
        <w:pStyle w:val="ListBullet"/>
        <w:spacing w:after="40"/>
      </w:pPr>
      <w:r>
        <w:t>Extend similarity detection using suffix arrays, LCP and more advanced text representations.</w:t>
      </w:r>
    </w:p>
    <w:p>
      <w:r>
        <w:br w:type="page"/>
      </w:r>
    </w:p>
    <w:p>
      <w:pPr>
        <w:spacing w:after="60"/>
        <w:jc w:val="center"/>
      </w:pPr>
      <w:r>
        <w:rPr>
          <w:rFonts w:ascii="Times New Roman" w:hAnsi="Times New Roman"/>
          <w:b/>
          <w:i w:val="0"/>
          <w:sz w:val="32"/>
        </w:rPr>
        <w:t>9. REFERENCES</w:t>
      </w:r>
    </w:p>
    <w:p>
      <w:pPr>
        <w:spacing w:after="120"/>
      </w:pPr>
      <w:r>
        <w:t>1. Project Abstract – Mini Search Engine / Information-Retrieval System, Data Structures and Algorithms -3 (25CS2103E), A.Y. 2026-2027.</w:t>
      </w:r>
    </w:p>
    <w:p>
      <w:pPr>
        <w:spacing w:after="120"/>
      </w:pPr>
      <w:r>
        <w:t>2. Mini Search Engine – Using Data Structures and Algorithms – Project Presentation.</w:t>
      </w:r>
    </w:p>
    <w:p>
      <w:pPr>
        <w:spacing w:after="120"/>
      </w:pPr>
      <w:r>
        <w:t>3. Apache Lucene. https://lucene.apache.org/</w:t>
      </w:r>
    </w:p>
    <w:p>
      <w:pPr>
        <w:spacing w:after="120"/>
      </w:pPr>
      <w:r>
        <w:t>4. Elasticsearch. https://www.elastic.co/elasticsearch/</w:t>
      </w:r>
    </w:p>
    <w:p>
      <w:pPr>
        <w:spacing w:after="120"/>
      </w:pPr>
      <w:r>
        <w:t>5. Apache Solr. https://solr.apache.org/</w:t>
      </w:r>
    </w:p>
    <w:p>
      <w:pPr>
        <w:spacing w:after="120"/>
      </w:pPr>
      <w:r>
        <w:t>6. Meilisearch. https://www.meilisearch.com/</w:t>
      </w:r>
    </w:p>
    <w:p>
      <w:pPr>
        <w:spacing w:after="120"/>
      </w:pPr>
      <w:r>
        <w:t>7. Google Search. https://www.google.com/</w:t>
      </w:r>
    </w:p>
    <w:p>
      <w:pPr>
        <w:spacing w:after="120"/>
      </w:pPr>
      <w:r>
        <w:t>8. Thomas H. Cormen et al., Introduction to Algorithms, MIT Press.</w:t>
      </w:r>
    </w:p>
    <w:p>
      <w:pPr>
        <w:spacing w:after="120"/>
      </w:pPr>
      <w:r>
        <w:t>9. Donald E. Knuth, The Art of Computer Programming, Volume 3: Sorting and Searching.</w:t>
      </w:r>
    </w:p>
    <w:p>
      <w:pPr>
        <w:spacing w:after="120"/>
      </w:pPr>
      <w:r>
        <w:t>10. Project implementation developed using HTML, CSS and JavaScript.</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Mini Search Engine / Information-Retrieval System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